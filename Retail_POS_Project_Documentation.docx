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32C3" w:rsidRDefault="00EE74A2">
      <w:pPr>
        <w:spacing w:after="60"/>
      </w:pPr>
      <w:r>
        <w:rPr>
          <w:b/>
          <w:color w:val="0B2545"/>
          <w:sz w:val="52"/>
        </w:rPr>
        <w:t>Retail POS System</w:t>
      </w:r>
    </w:p>
    <w:p w:rsidR="009532C3" w:rsidRDefault="00EE74A2">
      <w:pPr>
        <w:spacing w:after="240"/>
      </w:pPr>
      <w:r>
        <w:rPr>
          <w:color w:val="556073"/>
          <w:sz w:val="26"/>
        </w:rPr>
        <w:t>Project Documentation for GitHub Submission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Project Type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Full-stack Point of Sale and Inventory Management System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Backend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Boot, Maven, MySQL, Spring Security, JWT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Frontend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React and Vite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Main Users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System Administrator and </w:t>
            </w:r>
            <w:r>
              <w:t>Cashier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Document Purpose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Explain the project purpose, modules, workflows, users, and technology stack.</w:t>
            </w:r>
          </w:p>
        </w:tc>
      </w:tr>
    </w:tbl>
    <w:p w:rsidR="009532C3" w:rsidRDefault="00EE74A2">
      <w:pPr>
        <w:pStyle w:val="Heading1"/>
      </w:pPr>
      <w:r>
        <w:t>1. Project Overview</w:t>
      </w:r>
    </w:p>
    <w:p w:rsidR="009532C3" w:rsidRDefault="00EE74A2">
      <w:r>
        <w:t>The Retail POS System is a full-stack point of sale application made for small and medium retail shops. The purpose of this project</w:t>
      </w:r>
      <w:r>
        <w:t xml:space="preserve"> is to help a shop manage products, categories, customers, inventory, cashiers, supplier purchases, sales, receipts, reports, and store settings from one system.</w:t>
      </w:r>
    </w:p>
    <w:p w:rsidR="009532C3" w:rsidRDefault="00EE74A2">
      <w:r>
        <w:t>This project replaces manual sales books and stock registers with a controlled digital workflo</w:t>
      </w:r>
      <w:r>
        <w:t>w. The admin prepares the shop data and monitors business activity, while the cashier uses the checkout screen to sell products and generate receipts.</w:t>
      </w:r>
    </w:p>
    <w:p w:rsidR="009532C3" w:rsidRDefault="00EE74A2">
      <w:pPr>
        <w:pStyle w:val="ListBullet"/>
        <w:spacing w:after="80"/>
      </w:pPr>
      <w:r>
        <w:t>Reduce mistakes during checkout by calculating totals, payments, and change automatically.</w:t>
      </w:r>
    </w:p>
    <w:p w:rsidR="009532C3" w:rsidRDefault="00EE74A2">
      <w:pPr>
        <w:pStyle w:val="ListBullet"/>
        <w:spacing w:after="80"/>
      </w:pPr>
      <w:r>
        <w:t>Keep product s</w:t>
      </w:r>
      <w:r>
        <w:t>tock updated after purchases, sales, sale cancellations, and inventory adjustments.</w:t>
      </w:r>
    </w:p>
    <w:p w:rsidR="009532C3" w:rsidRDefault="00EE74A2">
      <w:pPr>
        <w:pStyle w:val="ListBullet"/>
        <w:spacing w:after="80"/>
      </w:pPr>
      <w:r>
        <w:t>Give the shop owner better visibility through dashboards, reports, sales history, and audit logs.</w:t>
      </w:r>
    </w:p>
    <w:p w:rsidR="009532C3" w:rsidRDefault="00EE74A2">
      <w:pPr>
        <w:pStyle w:val="ListBullet"/>
        <w:spacing w:after="80"/>
      </w:pPr>
      <w:r>
        <w:t>Control access with JWT authentication and role-based permissions.</w:t>
      </w:r>
    </w:p>
    <w:p w:rsidR="009532C3" w:rsidRDefault="00EE74A2">
      <w:pPr>
        <w:pStyle w:val="ListBullet"/>
        <w:spacing w:after="80"/>
      </w:pPr>
      <w:r>
        <w:t>Prepare</w:t>
      </w:r>
      <w:r>
        <w:t xml:space="preserve"> the system for real shop usage with settings for store profile, logo, and receipt details.</w:t>
      </w:r>
    </w:p>
    <w:p w:rsidR="009532C3" w:rsidRDefault="00EE74A2">
      <w:pPr>
        <w:pStyle w:val="Heading1"/>
      </w:pPr>
      <w:r>
        <w:t>2. Intended Users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System Administrator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The owner, manager, or trusted operator who configures the store, manages products, suppliers, inventory, </w:t>
            </w:r>
            <w:r>
              <w:t>customers, cashiers, reports, and settings.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Cashier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The front-counter user who searches products, adds items to cart, selects a customer, receives payment, completes sales, and views receipt/history screens.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lastRenderedPageBreak/>
              <w:t>Shop Owner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May use the admin account to review</w:t>
            </w:r>
            <w:r>
              <w:t xml:space="preserve"> business health, sales totals, stock position, low-stock products, inventory movement, and supplier purchase records.</w:t>
            </w:r>
          </w:p>
        </w:tc>
      </w:tr>
    </w:tbl>
    <w:p w:rsidR="009532C3" w:rsidRDefault="00EE74A2">
      <w:pPr>
        <w:pStyle w:val="Heading1"/>
      </w:pPr>
      <w:r>
        <w:t>3. High-Level System Modules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Authentication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Login API issues a JWT after valid username/password. The frontend stores the </w:t>
            </w:r>
            <w:r>
              <w:t>token and sends it in the Authorization header for protected API calls.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Role Access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and Cashier roles control which screens and backend endpoints are available. Admin handles setup and management. Cashier handles checkout and sales work.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Products </w:t>
            </w:r>
            <w:r>
              <w:t>and Categories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creates product records with SKU, barcode, brand, image, cost price, selling price, reorder level, category, status, and description.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Inventory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adjusts stock, views movement history, and sees stock changes from purchases, sales,</w:t>
            </w:r>
            <w:r>
              <w:t xml:space="preserve"> cancellations, and manual adjustments.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Sales and Receipts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Cashier completes sales, collects payment, and can view receipt details. Admin can view sales history and cancel sales when needed.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Supplier System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manages suppliers, creates purchase recor</w:t>
            </w:r>
            <w:r>
              <w:t>ds, adds purchased stock into inventory, and records supplier payments separately.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Reports and Dashboard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views dashboard statistics, recent sales, low stock, sales reports, product sales reports, and inventory movement reports.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Settings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Admin </w:t>
            </w:r>
            <w:r>
              <w:t>updates store profile, store logo, receipt settings, and account password. Store name and logo are used in admin and cashier screens.</w:t>
            </w:r>
          </w:p>
        </w:tc>
      </w:tr>
    </w:tbl>
    <w:p w:rsidR="009532C3" w:rsidRDefault="00EE74A2">
      <w:pPr>
        <w:pStyle w:val="Heading1"/>
      </w:pPr>
      <w:r>
        <w:t>4. Admin Workflow</w:t>
      </w:r>
    </w:p>
    <w:p w:rsidR="009532C3" w:rsidRDefault="00EE74A2">
      <w:r>
        <w:t xml:space="preserve">The admin side is the control center of the POS system. After login, the admin can prepare the store </w:t>
      </w:r>
      <w:r>
        <w:t>data, manage master records, review sales, and control cashier access.</w:t>
      </w:r>
    </w:p>
    <w:p w:rsidR="009532C3" w:rsidRDefault="00EE74A2">
      <w:pPr>
        <w:pStyle w:val="Heading2"/>
      </w:pPr>
      <w:r>
        <w:t>4.1 Admin Dashboard</w:t>
      </w:r>
    </w:p>
    <w:p w:rsidR="009532C3" w:rsidRDefault="00EE74A2">
      <w:pPr>
        <w:pStyle w:val="ListBullet"/>
        <w:spacing w:after="80"/>
      </w:pPr>
      <w:r>
        <w:t>Shows today's sales, transaction count, average sale value, and low-stock count from backend data.</w:t>
      </w:r>
    </w:p>
    <w:p w:rsidR="009532C3" w:rsidRDefault="00EE74A2">
      <w:pPr>
        <w:pStyle w:val="ListBullet"/>
        <w:spacing w:after="80"/>
      </w:pPr>
      <w:r>
        <w:t>Shows searchable product cards so the admin can quickly see produc</w:t>
      </w:r>
      <w:r>
        <w:t>ts and stock position.</w:t>
      </w:r>
    </w:p>
    <w:p w:rsidR="009532C3" w:rsidRDefault="00EE74A2">
      <w:pPr>
        <w:pStyle w:val="ListBullet"/>
        <w:spacing w:after="80"/>
      </w:pPr>
      <w:r>
        <w:lastRenderedPageBreak/>
        <w:t>Shows recent sales and inventory movement so the admin can understand business activity.</w:t>
      </w:r>
    </w:p>
    <w:p w:rsidR="009532C3" w:rsidRDefault="00EE74A2">
      <w:pPr>
        <w:pStyle w:val="ListBullet"/>
        <w:spacing w:after="80"/>
      </w:pPr>
      <w:r>
        <w:t>Uses real backend dashboard, product, sales, and inventory endpoints instead of static mock values.</w:t>
      </w:r>
    </w:p>
    <w:p w:rsidR="009532C3" w:rsidRDefault="00EE74A2">
      <w:pPr>
        <w:pStyle w:val="Heading2"/>
      </w:pPr>
      <w:r>
        <w:t>4.2 Product Management</w:t>
      </w:r>
    </w:p>
    <w:p w:rsidR="009532C3" w:rsidRDefault="00EE74A2">
      <w:r>
        <w:t>The product module le</w:t>
      </w:r>
      <w:r>
        <w:t>ts the admin create and maintain the products sold in the shop. A product record contains information needed for checkout, reports, inventory, and stock control.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Product Name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The display name shown in admin and cashier screens.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SKU and Barco</w:t>
            </w:r>
            <w:r>
              <w:t>de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Used for product identification, search, and barcode-based lookup.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Brand and Category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Used to organize products and filter product lists.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Product Image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Uploaded from the frontend and displayed clearly on admin and cashier product cards.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Cost and </w:t>
            </w:r>
            <w:r>
              <w:t>Selling Price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Cost supports purchase/profit tracking; selling price is used during checkout.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Current Stock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The available quantity in inventory. Stock changes through purchase, sale, cancellation, and adjustment workflows.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Reorder Level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The minimum stock </w:t>
            </w:r>
            <w:r>
              <w:t>level at which the product should be treated as low stock and restocked soon.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Status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Products are enabled or disabled instead of permanently deleted, keeping history safer.</w:t>
            </w:r>
          </w:p>
        </w:tc>
      </w:tr>
    </w:tbl>
    <w:p w:rsidR="009532C3" w:rsidRDefault="00EE74A2">
      <w:pPr>
        <w:pStyle w:val="ListNumber"/>
        <w:spacing w:after="80"/>
      </w:pPr>
      <w:r>
        <w:t>Admin opens Products from the sidebar.</w:t>
      </w:r>
    </w:p>
    <w:p w:rsidR="009532C3" w:rsidRDefault="00EE74A2">
      <w:pPr>
        <w:pStyle w:val="ListNumber"/>
        <w:spacing w:after="80"/>
      </w:pPr>
      <w:r>
        <w:t>Admin fills the product form with name, SK</w:t>
      </w:r>
      <w:r>
        <w:t>U, barcode, brand, category, price, reorder level, and description.</w:t>
      </w:r>
    </w:p>
    <w:p w:rsidR="009532C3" w:rsidRDefault="00EE74A2">
      <w:pPr>
        <w:pStyle w:val="ListNumber"/>
        <w:spacing w:after="80"/>
      </w:pPr>
      <w:r>
        <w:t>Admin uploads a product image when available.</w:t>
      </w:r>
    </w:p>
    <w:p w:rsidR="009532C3" w:rsidRDefault="00EE74A2">
      <w:pPr>
        <w:pStyle w:val="ListNumber"/>
        <w:spacing w:after="80"/>
      </w:pPr>
      <w:r>
        <w:t>Admin saves the product. The backend validates the request and stores the product.</w:t>
      </w:r>
    </w:p>
    <w:p w:rsidR="009532C3" w:rsidRDefault="00EE74A2">
      <w:pPr>
        <w:pStyle w:val="ListNumber"/>
        <w:spacing w:after="80"/>
      </w:pPr>
      <w:r>
        <w:t xml:space="preserve">The product becomes visible in admin product lists and </w:t>
      </w:r>
      <w:r>
        <w:t>cashier checkout when active.</w:t>
      </w:r>
    </w:p>
    <w:p w:rsidR="009532C3" w:rsidRDefault="00EE74A2">
      <w:pPr>
        <w:pStyle w:val="Heading2"/>
      </w:pPr>
      <w:r>
        <w:t>4.3 Category, Customer, Inventory, and Cashier Management</w:t>
      </w:r>
    </w:p>
    <w:p w:rsidR="009532C3" w:rsidRDefault="00EE74A2">
      <w:pPr>
        <w:pStyle w:val="ListBullet"/>
        <w:spacing w:after="80"/>
      </w:pPr>
      <w:r>
        <w:t>Categories organize products and make filtering easier in dashboards and checkout.</w:t>
      </w:r>
    </w:p>
    <w:p w:rsidR="009532C3" w:rsidRDefault="00EE74A2">
      <w:pPr>
        <w:pStyle w:val="ListBullet"/>
        <w:spacing w:after="80"/>
      </w:pPr>
      <w:r>
        <w:t>Customers store buyer information and support customer search during checkout.</w:t>
      </w:r>
    </w:p>
    <w:p w:rsidR="009532C3" w:rsidRDefault="00EE74A2">
      <w:pPr>
        <w:pStyle w:val="ListBullet"/>
        <w:spacing w:after="80"/>
      </w:pPr>
      <w:r>
        <w:t>Invent</w:t>
      </w:r>
      <w:r>
        <w:t>ory adjustment lets admin add or remove stock with a reason and keeps movement history.</w:t>
      </w:r>
    </w:p>
    <w:p w:rsidR="009532C3" w:rsidRDefault="00EE74A2">
      <w:pPr>
        <w:pStyle w:val="ListBullet"/>
        <w:spacing w:after="80"/>
      </w:pPr>
      <w:r>
        <w:t>Cashier management lets admin create cashier users, update cashier details, reset passwords, and enable or disable cashier accounts.</w:t>
      </w:r>
    </w:p>
    <w:p w:rsidR="009532C3" w:rsidRDefault="00EE74A2">
      <w:pPr>
        <w:pStyle w:val="Heading2"/>
      </w:pPr>
      <w:r>
        <w:lastRenderedPageBreak/>
        <w:t>4.4 Sales History, Receipts, and Ca</w:t>
      </w:r>
      <w:r>
        <w:t>ncellation</w:t>
      </w:r>
    </w:p>
    <w:p w:rsidR="009532C3" w:rsidRDefault="00EE74A2">
      <w:pPr>
        <w:pStyle w:val="ListBullet"/>
        <w:spacing w:after="80"/>
      </w:pPr>
      <w:r>
        <w:t>Admin can review sales history and open receipt details.</w:t>
      </w:r>
    </w:p>
    <w:p w:rsidR="009532C3" w:rsidRDefault="00EE74A2">
      <w:pPr>
        <w:pStyle w:val="ListBullet"/>
        <w:spacing w:after="80"/>
      </w:pPr>
      <w:r>
        <w:t>A sale contains sold items, quantities, totals, payments, cashier, customer, and receipt number.</w:t>
      </w:r>
    </w:p>
    <w:p w:rsidR="009532C3" w:rsidRDefault="00EE74A2">
      <w:pPr>
        <w:pStyle w:val="ListBullet"/>
        <w:spacing w:after="80"/>
      </w:pPr>
      <w:r>
        <w:t>Admin can cancel a sale when needed. Cancellation restores stock and records the cancellati</w:t>
      </w:r>
      <w:r>
        <w:t>on reason.</w:t>
      </w:r>
    </w:p>
    <w:p w:rsidR="009532C3" w:rsidRDefault="00EE74A2">
      <w:pPr>
        <w:pStyle w:val="ListBullet"/>
        <w:spacing w:after="80"/>
      </w:pPr>
      <w:r>
        <w:t>Receipt screens are connected to the backend sale detail endpoint.</w:t>
      </w:r>
    </w:p>
    <w:p w:rsidR="009532C3" w:rsidRDefault="00EE74A2">
      <w:pPr>
        <w:pStyle w:val="Heading1"/>
      </w:pPr>
      <w:r>
        <w:t>5. Supplier System</w:t>
      </w:r>
    </w:p>
    <w:p w:rsidR="009532C3" w:rsidRDefault="00EE74A2">
      <w:r>
        <w:t>The supplier system is used when the shop buys stock from vendors. It separates product selling from product purchasing. This is important because real shops n</w:t>
      </w:r>
      <w:r>
        <w:t>eed to know who supplied stock, how much stock was purchased, purchase cost, and whether money is still due to the supplier.</w:t>
      </w:r>
    </w:p>
    <w:p w:rsidR="009532C3" w:rsidRDefault="00EE74A2">
      <w:pPr>
        <w:pStyle w:val="Heading2"/>
      </w:pPr>
      <w:r>
        <w:t>5.1 Supplier Records</w:t>
      </w:r>
    </w:p>
    <w:p w:rsidR="009532C3" w:rsidRDefault="00EE74A2">
      <w:pPr>
        <w:pStyle w:val="ListBullet"/>
        <w:spacing w:after="80"/>
      </w:pPr>
      <w:r>
        <w:t>Admin creates suppliers with name, company name, phone, email, address, and status.</w:t>
      </w:r>
    </w:p>
    <w:p w:rsidR="009532C3" w:rsidRDefault="00EE74A2">
      <w:pPr>
        <w:pStyle w:val="ListBullet"/>
        <w:spacing w:after="80"/>
      </w:pPr>
      <w:r>
        <w:t xml:space="preserve">Admin can edit supplier </w:t>
      </w:r>
      <w:r>
        <w:t>information.</w:t>
      </w:r>
    </w:p>
    <w:p w:rsidR="009532C3" w:rsidRDefault="00EE74A2">
      <w:pPr>
        <w:pStyle w:val="ListBullet"/>
        <w:spacing w:after="80"/>
      </w:pPr>
      <w:r>
        <w:t>Admin can enable or disable suppliers. Disabled suppliers cannot be used for new purchases.</w:t>
      </w:r>
    </w:p>
    <w:p w:rsidR="009532C3" w:rsidRDefault="00EE74A2">
      <w:pPr>
        <w:pStyle w:val="ListBullet"/>
        <w:spacing w:after="80"/>
      </w:pPr>
      <w:r>
        <w:t>Supplier endpoints are admin-only through role-based security.</w:t>
      </w:r>
    </w:p>
    <w:p w:rsidR="009532C3" w:rsidRDefault="00EE74A2">
      <w:pPr>
        <w:pStyle w:val="Heading2"/>
      </w:pPr>
      <w:r>
        <w:t>5.2 Purchase Workflow</w:t>
      </w:r>
    </w:p>
    <w:p w:rsidR="009532C3" w:rsidRDefault="00EE74A2">
      <w:pPr>
        <w:pStyle w:val="ListNumber"/>
        <w:spacing w:after="80"/>
      </w:pPr>
      <w:r>
        <w:t>Admin selects an active supplier.</w:t>
      </w:r>
    </w:p>
    <w:p w:rsidR="009532C3" w:rsidRDefault="00EE74A2">
      <w:pPr>
        <w:pStyle w:val="ListNumber"/>
        <w:spacing w:after="80"/>
      </w:pPr>
      <w:r>
        <w:t xml:space="preserve">Admin selects the product being </w:t>
      </w:r>
      <w:r>
        <w:t>purchased.</w:t>
      </w:r>
    </w:p>
    <w:p w:rsidR="009532C3" w:rsidRDefault="00EE74A2">
      <w:pPr>
        <w:pStyle w:val="ListNumber"/>
        <w:spacing w:after="80"/>
      </w:pPr>
      <w:r>
        <w:t>Admin enters purchased quantity and unit cost.</w:t>
      </w:r>
    </w:p>
    <w:p w:rsidR="009532C3" w:rsidRDefault="00EE74A2">
      <w:pPr>
        <w:pStyle w:val="ListNumber"/>
        <w:spacing w:after="80"/>
      </w:pPr>
      <w:r>
        <w:t>Admin optionally enters discount, paid amount, and a note.</w:t>
      </w:r>
    </w:p>
    <w:p w:rsidR="009532C3" w:rsidRDefault="00EE74A2">
      <w:pPr>
        <w:pStyle w:val="ListNumber"/>
        <w:spacing w:after="80"/>
      </w:pPr>
      <w:r>
        <w:t>Backend creates a purchase number, calculates subtotal, discount, total, paid amount, and due amount.</w:t>
      </w:r>
    </w:p>
    <w:p w:rsidR="009532C3" w:rsidRDefault="00EE74A2">
      <w:pPr>
        <w:pStyle w:val="ListNumber"/>
        <w:spacing w:after="80"/>
      </w:pPr>
      <w:r>
        <w:t>Backend increases the selected produc</w:t>
      </w:r>
      <w:r>
        <w:t>t stock.</w:t>
      </w:r>
    </w:p>
    <w:p w:rsidR="009532C3" w:rsidRDefault="00EE74A2">
      <w:pPr>
        <w:pStyle w:val="ListNumber"/>
        <w:spacing w:after="80"/>
      </w:pPr>
      <w:r>
        <w:t>Backend records an inventory transaction with type PURCHASE.</w:t>
      </w:r>
    </w:p>
    <w:p w:rsidR="009532C3" w:rsidRDefault="00EE74A2">
      <w:pPr>
        <w:pStyle w:val="ListNumber"/>
        <w:spacing w:after="80"/>
      </w:pPr>
      <w:r>
        <w:t>Backend records an audit log entry for the purchase.</w:t>
      </w:r>
    </w:p>
    <w:p w:rsidR="009532C3" w:rsidRDefault="00EE74A2">
      <w:r>
        <w:t xml:space="preserve">In the first frontend version, the purchase form creates one product item per purchase. The backend service supports purchase items </w:t>
      </w:r>
      <w:r>
        <w:t>and can be expanded later to allow multiple products in one purchase invoice.</w:t>
      </w:r>
    </w:p>
    <w:p w:rsidR="009532C3" w:rsidRDefault="00EE74A2">
      <w:pPr>
        <w:pStyle w:val="Heading2"/>
      </w:pPr>
      <w:r>
        <w:t>5.3 Supplier Payments</w:t>
      </w:r>
    </w:p>
    <w:p w:rsidR="009532C3" w:rsidRDefault="00EE74A2">
      <w:pPr>
        <w:pStyle w:val="ListBullet"/>
        <w:spacing w:after="80"/>
      </w:pPr>
      <w:r>
        <w:t>Supplier payments are kept as a separate action, as requested.</w:t>
      </w:r>
    </w:p>
    <w:p w:rsidR="009532C3" w:rsidRDefault="00EE74A2">
      <w:pPr>
        <w:pStyle w:val="ListBullet"/>
        <w:spacing w:after="80"/>
      </w:pPr>
      <w:r>
        <w:t>Admin selects supplier, optional purchase reference, payment method, amount, reference number</w:t>
      </w:r>
      <w:r>
        <w:t>, and note.</w:t>
      </w:r>
    </w:p>
    <w:p w:rsidR="009532C3" w:rsidRDefault="00EE74A2">
      <w:pPr>
        <w:pStyle w:val="ListBullet"/>
        <w:spacing w:after="80"/>
      </w:pPr>
      <w:r>
        <w:t>Payment methods include cash, card, bank transfer, and mobile wallet.</w:t>
      </w:r>
    </w:p>
    <w:p w:rsidR="009532C3" w:rsidRDefault="00EE74A2">
      <w:pPr>
        <w:pStyle w:val="ListBullet"/>
        <w:spacing w:after="80"/>
      </w:pPr>
      <w:r>
        <w:t>Payment history can be viewed for all suppliers or filtered by supplier/purchase endpoint.</w:t>
      </w:r>
    </w:p>
    <w:p w:rsidR="009532C3" w:rsidRDefault="00EE74A2">
      <w:pPr>
        <w:pStyle w:val="Heading1"/>
      </w:pPr>
      <w:r>
        <w:lastRenderedPageBreak/>
        <w:t>6. Settings Workflow</w:t>
      </w:r>
    </w:p>
    <w:p w:rsidR="009532C3" w:rsidRDefault="00EE74A2">
      <w:r>
        <w:t xml:space="preserve">Settings allow the admin to customize the system for the real </w:t>
      </w:r>
      <w:r>
        <w:t>shop. This makes the same POS application reusable for different shops.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Store Profile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sets store name, phone, email, address, and logo. Store name and logo are displayed in both admin and cashier screens.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Receipt Settings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Admin </w:t>
            </w:r>
            <w:r>
              <w:t>configures receipt-related details so generated receipts match the store identity.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Account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can change password from the settings area.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Logo Upload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Store logo is uploaded through a multipart endpoint and served from the backend upload path.</w:t>
            </w:r>
          </w:p>
        </w:tc>
      </w:tr>
    </w:tbl>
    <w:p w:rsidR="009532C3" w:rsidRDefault="00EE74A2">
      <w:pPr>
        <w:pStyle w:val="Heading1"/>
      </w:pPr>
      <w:r>
        <w:t>7. Cash</w:t>
      </w:r>
      <w:r>
        <w:t>ier Workflow</w:t>
      </w:r>
    </w:p>
    <w:p w:rsidR="009532C3" w:rsidRDefault="00EE74A2">
      <w:r>
        <w:t>The cashier screen is designed for fast checkout. It shows product search, product cards with clear images, cart, payment options, customer selection, and receipt access.</w:t>
      </w:r>
    </w:p>
    <w:p w:rsidR="009532C3" w:rsidRDefault="00EE74A2">
      <w:pPr>
        <w:pStyle w:val="ListNumber"/>
        <w:spacing w:after="80"/>
      </w:pPr>
      <w:r>
        <w:t>Cashier logs in with cashier credentials.</w:t>
      </w:r>
    </w:p>
    <w:p w:rsidR="009532C3" w:rsidRDefault="00EE74A2">
      <w:pPr>
        <w:pStyle w:val="ListNumber"/>
        <w:spacing w:after="80"/>
      </w:pPr>
      <w:r>
        <w:t>Cashier searches products by n</w:t>
      </w:r>
      <w:r>
        <w:t>ame, barcode, or SKU.</w:t>
      </w:r>
    </w:p>
    <w:p w:rsidR="009532C3" w:rsidRDefault="00EE74A2">
      <w:pPr>
        <w:pStyle w:val="ListNumber"/>
        <w:spacing w:after="80"/>
      </w:pPr>
      <w:r>
        <w:t>Cashier adds active products to the cart.</w:t>
      </w:r>
    </w:p>
    <w:p w:rsidR="009532C3" w:rsidRDefault="00EE74A2">
      <w:pPr>
        <w:pStyle w:val="ListNumber"/>
        <w:spacing w:after="80"/>
      </w:pPr>
      <w:r>
        <w:t>Cashier changes item quantity if needed.</w:t>
      </w:r>
    </w:p>
    <w:p w:rsidR="009532C3" w:rsidRDefault="00EE74A2">
      <w:pPr>
        <w:pStyle w:val="ListNumber"/>
        <w:spacing w:after="80"/>
      </w:pPr>
      <w:r>
        <w:t>Cashier selects or searches a customer, or uses walk-in customer.</w:t>
      </w:r>
    </w:p>
    <w:p w:rsidR="009532C3" w:rsidRDefault="00EE74A2">
      <w:pPr>
        <w:pStyle w:val="ListNumber"/>
        <w:spacing w:after="80"/>
      </w:pPr>
      <w:r>
        <w:t>Cashier selects payment method and enters amount received.</w:t>
      </w:r>
    </w:p>
    <w:p w:rsidR="009532C3" w:rsidRDefault="00EE74A2">
      <w:pPr>
        <w:pStyle w:val="ListNumber"/>
        <w:spacing w:after="80"/>
      </w:pPr>
      <w:r>
        <w:t>System calculates subtotal</w:t>
      </w:r>
      <w:r>
        <w:t>, total, and change due.</w:t>
      </w:r>
    </w:p>
    <w:p w:rsidR="009532C3" w:rsidRDefault="00EE74A2">
      <w:pPr>
        <w:pStyle w:val="ListNumber"/>
        <w:spacing w:after="80"/>
      </w:pPr>
      <w:r>
        <w:t>Cashier completes sale. Backend reduces product stock and creates receipt details.</w:t>
      </w:r>
    </w:p>
    <w:p w:rsidR="009532C3" w:rsidRDefault="00EE74A2">
      <w:pPr>
        <w:pStyle w:val="ListNumber"/>
        <w:spacing w:after="80"/>
      </w:pPr>
      <w:r>
        <w:t>Cashier can view history and receipts from the cashier workspace.</w:t>
      </w:r>
    </w:p>
    <w:p w:rsidR="009532C3" w:rsidRDefault="00EE74A2">
      <w:r>
        <w:t xml:space="preserve">The cashier cannot manage admin-only setup such as suppliers, categories, product </w:t>
      </w:r>
      <w:r>
        <w:t>creation, cashier accounts, or admin settings. This keeps checkout simple and reduces accidental changes.</w:t>
      </w:r>
    </w:p>
    <w:p w:rsidR="009532C3" w:rsidRDefault="00EE74A2">
      <w:pPr>
        <w:pStyle w:val="Heading1"/>
      </w:pPr>
      <w:r>
        <w:t>8. Security and Authentication</w:t>
      </w:r>
    </w:p>
    <w:p w:rsidR="009532C3" w:rsidRDefault="00EE74A2">
      <w:pPr>
        <w:pStyle w:val="ListBullet"/>
        <w:spacing w:after="80"/>
      </w:pPr>
      <w:r>
        <w:t>The backend uses Spring Security with stateless JWT authentication.</w:t>
      </w:r>
    </w:p>
    <w:p w:rsidR="009532C3" w:rsidRDefault="00EE74A2">
      <w:pPr>
        <w:pStyle w:val="ListBullet"/>
        <w:spacing w:after="80"/>
      </w:pPr>
      <w:r>
        <w:t xml:space="preserve">The login endpoint validates username and password </w:t>
      </w:r>
      <w:r>
        <w:t>and returns a JWT token.</w:t>
      </w:r>
    </w:p>
    <w:p w:rsidR="009532C3" w:rsidRDefault="00EE74A2">
      <w:pPr>
        <w:pStyle w:val="ListBullet"/>
        <w:spacing w:after="80"/>
      </w:pPr>
      <w:r>
        <w:t>The frontend saves the session token and sends it as Authorization: Bearer &lt;token&gt; on API requests.</w:t>
      </w:r>
    </w:p>
    <w:p w:rsidR="009532C3" w:rsidRDefault="00EE74A2">
      <w:pPr>
        <w:pStyle w:val="ListBullet"/>
        <w:spacing w:after="80"/>
      </w:pPr>
      <w:r>
        <w:t>JWT filtering runs before username/password authentication inside the Spring Security filter chain.</w:t>
      </w:r>
    </w:p>
    <w:p w:rsidR="009532C3" w:rsidRDefault="00EE74A2">
      <w:pPr>
        <w:pStyle w:val="ListBullet"/>
        <w:spacing w:after="80"/>
      </w:pPr>
      <w:r>
        <w:t>Method-level security uses role</w:t>
      </w:r>
      <w:r>
        <w:t xml:space="preserve"> rules such as hasRole('ADMIN') and hasAnyRole('ADMIN', 'CASHIER').</w:t>
      </w:r>
    </w:p>
    <w:p w:rsidR="009532C3" w:rsidRDefault="00EE74A2">
      <w:pPr>
        <w:pStyle w:val="ListBullet"/>
        <w:spacing w:after="80"/>
      </w:pPr>
      <w:r>
        <w:t>Swagger/OpenAPI, health, auth, and uploaded image paths are publicly allowed where needed.</w:t>
      </w:r>
    </w:p>
    <w:p w:rsidR="009532C3" w:rsidRDefault="00EE74A2">
      <w:pPr>
        <w:pStyle w:val="Heading1"/>
      </w:pPr>
      <w:r>
        <w:lastRenderedPageBreak/>
        <w:t>9. Backend Technology Stack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Language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Java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Framework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Boot 4.1.0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Build Tool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Maven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Database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MySQL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Persistence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Data JPA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Security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Security with JWT using jjwt 0.13.0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Validation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validation annotations on request DTOs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API Documentation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Springdoc OpenAPI / Swagger UI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Error Handling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Central JSON error handler t</w:t>
            </w:r>
            <w:r>
              <w:t>hrough GlobalExceptionHandler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Testing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Boot test dependencies; previous backend summary reported 111 tests passing.</w:t>
            </w:r>
          </w:p>
        </w:tc>
      </w:tr>
    </w:tbl>
    <w:p w:rsidR="009532C3" w:rsidRDefault="00EE74A2">
      <w:pPr>
        <w:pStyle w:val="Heading1"/>
      </w:pPr>
      <w:r>
        <w:t>10. Frontend Technology Stack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Framework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React 19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Build Tool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Vite 8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Styling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Application CSS in App.css with reusable </w:t>
            </w:r>
            <w:r>
              <w:t>component classes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API Layer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Feature-specific API modules under src/api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Authentication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JWT session saved in localStorage and automatically attached to requests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Validation and UX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 xml:space="preserve">Client-side form checks, loading states, error messages, and success </w:t>
            </w:r>
            <w:r>
              <w:t>messages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lastRenderedPageBreak/>
              <w:t>Pagination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Reusable usePagination hook and PaginationControls component</w:t>
            </w:r>
          </w:p>
        </w:tc>
      </w:tr>
    </w:tbl>
    <w:p w:rsidR="009532C3" w:rsidRDefault="00EE74A2">
      <w:pPr>
        <w:pStyle w:val="Heading1"/>
      </w:pPr>
      <w:r>
        <w:t>11. Main Backend Packages and Responsibilities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6912"/>
      </w:tblGrid>
      <w:tr w:rsidR="009532C3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69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Details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controller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Receives HTTP requests and protects endpoints with role annotations.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service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Contains business logic</w:t>
            </w:r>
            <w:r>
              <w:t xml:space="preserve"> such as checkout, stock updates, reports, supplier purchases, settings, and authentication.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repository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Spring Data JPA repositories for database access.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entity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Database models such as Product, Category, Customer, Sale, Supplier, Purchase, Payment, User,</w:t>
            </w:r>
            <w:r>
              <w:t xml:space="preserve"> Role, and InventoryTransaction.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dto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Request and response objects used to keep API input/output clean.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security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JWT authentication filter and token service.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config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Security, CORS, password encoder, Swagger/OpenAPI, and data initialization configuration.</w:t>
            </w:r>
          </w:p>
        </w:tc>
      </w:tr>
      <w:tr w:rsidR="009532C3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exception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Centralized JSON error response handling.</w:t>
            </w:r>
          </w:p>
        </w:tc>
      </w:tr>
    </w:tbl>
    <w:p w:rsidR="009532C3" w:rsidRDefault="00EE74A2">
      <w:pPr>
        <w:pStyle w:val="Heading1"/>
      </w:pPr>
      <w:r>
        <w:t>12. Important API Areas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3456"/>
        <w:gridCol w:w="4176"/>
      </w:tblGrid>
      <w:tr w:rsidR="009532C3"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Area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Example Endpoints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rPr>
                <w:b/>
                <w:color w:val="1F4D78"/>
              </w:rPr>
              <w:t>Purpose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Auth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/api/auth/**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Login and JWT session creation.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Products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/api/products, /api/products/{id}/image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Admin product management and image upload.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Sales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/api/sales/complete, /api/sales/history, /api/sales/{id}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Checkout, sales history, receipt details, and cancellation.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Suppliers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/api/suppliers, /api/purchases, /api/supplier-payments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Supplier records, stock purchase, and supplier payment history.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Se</w:t>
            </w:r>
            <w:r>
              <w:t>ttings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/api/settings, /api/settings/store, /api/settings/store/logo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Store profile, logo, receipt settings, and account password.</w:t>
            </w:r>
          </w:p>
        </w:tc>
      </w:tr>
      <w:tr w:rsidR="009532C3"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lastRenderedPageBreak/>
              <w:t>Reports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/api/reports/**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532C3" w:rsidRDefault="00EE74A2">
            <w:r>
              <w:t>Sales, product sales, and inventory movement reports.</w:t>
            </w:r>
          </w:p>
        </w:tc>
      </w:tr>
    </w:tbl>
    <w:p w:rsidR="009532C3" w:rsidRDefault="00EE74A2">
      <w:pPr>
        <w:pStyle w:val="Heading1"/>
      </w:pPr>
      <w:r>
        <w:t>13. Data and Stock Flow</w:t>
      </w:r>
    </w:p>
    <w:p w:rsidR="009532C3" w:rsidRDefault="00EE74A2">
      <w:pPr>
        <w:pStyle w:val="ListNumber"/>
        <w:spacing w:after="80"/>
      </w:pPr>
      <w:r>
        <w:t xml:space="preserve">Admin creates product </w:t>
      </w:r>
      <w:r>
        <w:t>and category records.</w:t>
      </w:r>
    </w:p>
    <w:p w:rsidR="009532C3" w:rsidRDefault="00EE74A2">
      <w:pPr>
        <w:pStyle w:val="ListNumber"/>
        <w:spacing w:after="80"/>
      </w:pPr>
      <w:r>
        <w:t>Admin adds stock through supplier purchase or inventory adjustment.</w:t>
      </w:r>
    </w:p>
    <w:p w:rsidR="009532C3" w:rsidRDefault="00EE74A2">
      <w:pPr>
        <w:pStyle w:val="ListNumber"/>
        <w:spacing w:after="80"/>
      </w:pPr>
      <w:r>
        <w:t>Cashier sells products from checkout.</w:t>
      </w:r>
    </w:p>
    <w:p w:rsidR="009532C3" w:rsidRDefault="00EE74A2">
      <w:pPr>
        <w:pStyle w:val="ListNumber"/>
        <w:spacing w:after="80"/>
      </w:pPr>
      <w:r>
        <w:t>Backend validates available stock before completing sale.</w:t>
      </w:r>
    </w:p>
    <w:p w:rsidR="009532C3" w:rsidRDefault="00EE74A2">
      <w:pPr>
        <w:pStyle w:val="ListNumber"/>
        <w:spacing w:after="80"/>
      </w:pPr>
      <w:r>
        <w:t>Sale completion decreases stock and creates sale, sale items, payment,</w:t>
      </w:r>
      <w:r>
        <w:t xml:space="preserve"> and receipt data.</w:t>
      </w:r>
    </w:p>
    <w:p w:rsidR="009532C3" w:rsidRDefault="00EE74A2">
      <w:pPr>
        <w:pStyle w:val="ListNumber"/>
        <w:spacing w:after="80"/>
      </w:pPr>
      <w:r>
        <w:t>Sale cancellation restores stock and records cancellation details.</w:t>
      </w:r>
    </w:p>
    <w:p w:rsidR="009532C3" w:rsidRDefault="00EE74A2">
      <w:pPr>
        <w:pStyle w:val="ListNumber"/>
        <w:spacing w:after="80"/>
      </w:pPr>
      <w:r>
        <w:t>Reports and dashboard read the saved sales and inventory movement data.</w:t>
      </w:r>
    </w:p>
    <w:p w:rsidR="009532C3" w:rsidRDefault="009532C3" w:rsidP="008D3BDD">
      <w:pPr>
        <w:pStyle w:val="Heading1"/>
      </w:pPr>
      <w:bookmarkStart w:id="0" w:name="_GoBack"/>
      <w:bookmarkEnd w:id="0"/>
    </w:p>
    <w:sectPr w:rsidR="009532C3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74A2" w:rsidRDefault="00EE74A2">
      <w:pPr>
        <w:spacing w:after="0" w:line="240" w:lineRule="auto"/>
      </w:pPr>
      <w:r>
        <w:separator/>
      </w:r>
    </w:p>
  </w:endnote>
  <w:endnote w:type="continuationSeparator" w:id="0">
    <w:p w:rsidR="00EE74A2" w:rsidRDefault="00EE7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2C3" w:rsidRDefault="00EE74A2">
    <w:pPr>
      <w:pStyle w:val="Footer"/>
      <w:jc w:val="center"/>
    </w:pPr>
    <w:r>
      <w:rPr>
        <w:color w:val="64748B"/>
        <w:sz w:val="18"/>
      </w:rPr>
      <w:t>Retail POS System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74A2" w:rsidRDefault="00EE74A2">
      <w:pPr>
        <w:spacing w:after="0" w:line="240" w:lineRule="auto"/>
      </w:pPr>
      <w:r>
        <w:separator/>
      </w:r>
    </w:p>
  </w:footnote>
  <w:footnote w:type="continuationSeparator" w:id="0">
    <w:p w:rsidR="00EE74A2" w:rsidRDefault="00EE74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3BDD"/>
    <w:rsid w:val="009532C3"/>
    <w:rsid w:val="00AA1D8D"/>
    <w:rsid w:val="00B47730"/>
    <w:rsid w:val="00CB0664"/>
    <w:rsid w:val="00EE74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61ACB"/>
  <w14:defaultImageDpi w14:val="300"/>
  <w15:docId w15:val="{DD90F1EF-97F6-422E-8B50-46928EED8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99E8C4-B57E-420A-B416-243A33038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1851</Words>
  <Characters>10551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Noor</cp:lastModifiedBy>
  <cp:revision>2</cp:revision>
  <dcterms:created xsi:type="dcterms:W3CDTF">2013-12-23T23:15:00Z</dcterms:created>
  <dcterms:modified xsi:type="dcterms:W3CDTF">2026-07-24T06:39:00Z</dcterms:modified>
  <cp:category/>
</cp:coreProperties>
</file>